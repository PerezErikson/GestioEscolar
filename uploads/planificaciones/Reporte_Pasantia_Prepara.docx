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PASANTÍA</w:t>
      </w:r>
    </w:p>
    <w:p>
      <w:r>
        <w:br/>
      </w:r>
    </w:p>
    <w:p>
      <w:r>
        <w:t>Nombre: ____________________________</w:t>
      </w:r>
    </w:p>
    <w:p>
      <w:r>
        <w:t>Matrícula: __________________________</w:t>
      </w:r>
    </w:p>
    <w:p>
      <w:r>
        <w:t>Centro Educativo: PREPARA</w:t>
      </w:r>
    </w:p>
    <w:p>
      <w:r>
        <w:t>Área: Tecnologías de la Información (TIC)</w:t>
      </w:r>
    </w:p>
    <w:p>
      <w:r>
        <w:t>Fecha: ____________________________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  <w:br/>
        <w:t>2. Información de la Institución</w:t>
        <w:br/>
        <w:t>3. Área de Pasantía</w:t>
        <w:br/>
        <w:t>4. Problema Detectado</w:t>
        <w:br/>
        <w:t>5. Análisis del Problema</w:t>
        <w:br/>
        <w:t>6. Propuesta del Proyecto</w:t>
        <w:br/>
        <w:t>7. Impacto Esperado</w:t>
        <w:br/>
        <w:t>8. Objetivos</w:t>
        <w:br/>
        <w:t>9. Cronograma</w:t>
        <w:br/>
        <w:t>10. Conclusión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reporte presenta las actividades realizadas durante la pasantía en el área de TIC de la institución Prepara, con el objetivo de mejorar los procesos tecnológicos y administrativos.</w:t>
      </w:r>
    </w:p>
    <w:p>
      <w:pPr>
        <w:pStyle w:val="Heading1"/>
      </w:pPr>
      <w:r>
        <w:t>2. Información de la Institución</w:t>
      </w:r>
    </w:p>
    <w:p>
      <w:r>
        <w:t>La institución Prepara es un centro educativo dedicado a la formación integral de los estudiantes, promoviendo el uso de la tecnología para mejorar el aprendizaje.</w:t>
      </w:r>
    </w:p>
    <w:p>
      <w:pPr>
        <w:pStyle w:val="Heading1"/>
      </w:pPr>
      <w:r>
        <w:t>3. Área de Pasantía</w:t>
      </w:r>
    </w:p>
    <w:p>
      <w:r>
        <w:t>El área de TIC se encarga del mantenimiento de equipos, soporte técnico, digitalización de documentos y gestión de sistemas académicos.</w:t>
      </w:r>
    </w:p>
    <w:p>
      <w:pPr>
        <w:pStyle w:val="Heading1"/>
      </w:pPr>
      <w:r>
        <w:t>4. Problema Detectado</w:t>
      </w:r>
    </w:p>
    <w:p>
      <w:r>
        <w:t>Se identificaron problemas como equipos desactualizados, procesos manuales y falta de organización digital.</w:t>
      </w:r>
    </w:p>
    <w:p>
      <w:pPr>
        <w:pStyle w:val="Heading1"/>
      </w:pPr>
      <w:r>
        <w:t>5. Análisis del Problema</w:t>
      </w:r>
    </w:p>
    <w:p>
      <w:r>
        <w:t>La falta de tecnología moderna afecta la eficiencia, causando retrasos y desorganización en la institución.</w:t>
      </w:r>
    </w:p>
    <w:p>
      <w:pPr>
        <w:pStyle w:val="Heading1"/>
      </w:pPr>
      <w:r>
        <w:t>6. Propuesta del Proyecto</w:t>
      </w:r>
    </w:p>
    <w:p>
      <w:r>
        <w:t>Se propone actualizar equipos, capacitar al personal, implementar mantenimiento, digitalizar procesos y mejorar el almacenamiento digital.</w:t>
      </w:r>
    </w:p>
    <w:p>
      <w:pPr>
        <w:pStyle w:val="Heading1"/>
      </w:pPr>
      <w:r>
        <w:t>7. Impacto Esperado</w:t>
      </w:r>
    </w:p>
    <w:p>
      <w:r>
        <w:t>Se espera mejorar la eficiencia, reducir tiempos y optimizar la gestión académica.</w:t>
      </w:r>
    </w:p>
    <w:p>
      <w:pPr>
        <w:pStyle w:val="Heading1"/>
      </w:pPr>
      <w:r>
        <w:t>8. Objetivos</w:t>
      </w:r>
    </w:p>
    <w:p>
      <w:r>
        <w:t>Objetivo General: Modernizar la infraestructura tecnológica.</w:t>
        <w:br/>
        <w:t>Objetivos Específicos: Actualizar equipos, capacitar personal, digitalizar procesos.</w:t>
      </w:r>
    </w:p>
    <w:p>
      <w:pPr>
        <w:pStyle w:val="Heading1"/>
      </w:pPr>
      <w:r>
        <w:t>9. Cronograma</w:t>
      </w:r>
    </w:p>
    <w:p>
      <w:r>
        <w:t>Semana 1: Evaluación</w:t>
        <w:br/>
        <w:t>Semana 2-3: Compra</w:t>
        <w:br/>
        <w:t>Semana 4: Instalación</w:t>
        <w:br/>
        <w:t>Semana 5-6: Capacitación</w:t>
        <w:br/>
        <w:t>Semana 7-8: Digitalización</w:t>
      </w:r>
    </w:p>
    <w:p>
      <w:pPr>
        <w:pStyle w:val="Heading1"/>
      </w:pPr>
      <w:r>
        <w:t>10. Conclusión</w:t>
      </w:r>
    </w:p>
    <w:p>
      <w:r>
        <w:t>El proyecto permitirá mejorar significativamente los procesos tecnológicos y administrativos de la institución.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